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E20"/>
          <w:sz w:val="36"/>
        </w:rPr>
        <w:t>VIJAY BOX WORKS</w:t>
      </w:r>
    </w:p>
    <w:p>
      <w:pPr>
        <w:jc w:val="center"/>
      </w:pPr>
      <w:r>
        <w:rPr>
          <w:sz w:val="18"/>
        </w:rPr>
        <w:t>No. 7/2, Bagalur Road, Mookandapalli, Hosur - 635126  |  Ph: 94433 50219  |  vijayboxworks@gmail.com</w:t>
      </w:r>
    </w:p>
    <w:p>
      <w:pPr>
        <w:jc w:val="center"/>
      </w:pPr>
      <w:r>
        <w:rPr>
          <w:sz w:val="18"/>
        </w:rPr>
        <w:t>Udyam Reg. No. UDYAM-TN-12-0048871 (Micro Enterprise)  |  GSTIN 33ABQPV7731D1Z9</w:t>
      </w:r>
    </w:p>
    <w:p>
      <w:r>
        <w:t>___________________________________________________________________________</w:t>
      </w:r>
    </w:p>
    <w:p>
      <w:r>
        <w:t>Date: 24/09/2026</w:t>
      </w:r>
    </w:p>
    <w:p>
      <w:r>
        <w:t>To</w:t>
        <w:br/>
        <w:t>The Purchase Department (Kind Attn: Priya Raman Madam)</w:t>
        <w:br/>
        <w:t>Kaveri Home Appliances Pvt Ltd</w:t>
        <w:br/>
        <w:t>SIPCOT Phase II, Hosur</w:t>
      </w:r>
    </w:p>
    <w:p>
      <w:r>
        <w:t>Respected Madam,</w:t>
        <w:br/>
        <w:br/>
        <w:t>Sub: Our best offer for corrugated boxes – your RFQ No. KHA/PKG/RFQ/2026-27/014</w:t>
      </w:r>
    </w:p>
    <w:p>
      <w:r>
        <w:t>Greetings from Vijay Box Works. We are a Hosur based corrugated box manufacturer for the last 9 years and we are very happy to receive your enquiry. Since our factory is only 6 km from your plant, we can give quick delivery and better service than outside suppliers. Please find our rates below. All rates are per box / per piece and GST 18% is extra.</w:t>
      </w:r>
    </w:p>
    <w:p>
      <w:r>
        <w:t>For the 3 ply boxes, kettle box (230x190x250) will be Rs. 8.21, steam iron box Rs. 7.39, pressure cooker 3 litre box Rs. 12.41 and toaster box Rs. 10.05. Plain spares boxes we can do at Rs. 6.91 for small size and Rs. 16.12 for the medium size, these are our regular sizes so rate is very competitive. For the printed hair dryer box (4 colour), rate will be Rs. 7.20 to 7.80 depending on final artwork and number of colours.</w:t>
      </w:r>
    </w:p>
    <w:p>
      <w:r>
        <w:t>For 5 ply items, mixer 500W box Rs. 35.84, mixer 750W box Rs. 41.02, mixer master carton for 2 units Rs. 68.50, induction cooktop box Rs. 27.34, pressure cooker 5L box Rs. 30.30, fan blade box Rs. 31.30, fan motor box Rs. 34.70, table fan box Rs. 37.23 and the large e-commerce outer Rs. 59.58. For RO purifier box, we suggest to use 18 BF paper instead of 22 BF since it will give same performance in our experience, rate will be Rs. 49.80 only. Corner pad 150x150 (5 ply) Rs. 1.91 per piece.</w:t>
      </w:r>
    </w:p>
    <w:p>
      <w:r>
        <w:t>For 7 ply air cooler box rate is Rs. 200.93 and the base tray for air cooler Rs. 54.01. Sorry madam, we are not able to quote for the export master carton (4 units) as we do not have export certification at present, and also the single face rolls we are not manufacturing.</w:t>
      </w:r>
    </w:p>
    <w:p>
      <w:r>
        <w:t>For die cut items, mailer box (4 colour printed) Rs. 7.76, mixer jar insert tray Rs. 6.49 and induction insert Rs. 5.04. For both partitions (12 cell and 6 cell) we can give Rs. 6.40 each. Layer pad 800x600 will be Rs. 8.60. For the 1200x1000 big layer pad, rate on request as paper size is non standard for our machine.</w:t>
      </w:r>
    </w:p>
    <w:p>
      <w:r>
        <w:t>Commercial terms: Delivery free of cost to your Hosur plant (within 25 km). Printing plate charges Rs. 2,500 per colour per design and die charges Rs. 8,000 per die will be charged one time. Payment 45 days please, as we are a small unit (MSME). Delivery within 7 days from PO. This offer is valid for 7 days.</w:t>
      </w:r>
    </w:p>
    <w:p>
      <w:r>
        <w:t>We can supply your full annual quantity, for example kettle box 1,20,000 nos and steam iron box 1,50,000 nos, there is no problem, our capacity is 600 MT per month and we are presently running at around 65%.</w:t>
      </w:r>
    </w:p>
    <w:p>
      <w:r>
        <w:rPr>
          <w:b/>
        </w:rPr>
        <w:t>Regarding your questionnaire:</w:t>
      </w:r>
    </w:p>
    <w:p>
      <w:pPr>
        <w:pStyle w:val="ListBullet"/>
      </w:pPr>
      <w:r>
        <w:t>ISO 9001 – we have applied and certification audit is scheduled in November 2026. We will share certificate after that.</w:t>
      </w:r>
    </w:p>
    <w:p>
      <w:pPr>
        <w:pStyle w:val="ListBullet"/>
      </w:pPr>
      <w:r>
        <w:t>Test reports – we will share the test reports later along with samples.</w:t>
      </w:r>
    </w:p>
    <w:p>
      <w:pPr>
        <w:pStyle w:val="ListBullet"/>
      </w:pPr>
      <w:r>
        <w:t>Paper we use is 100% recycled kraft from Tamil Nadu mills. FSC not available.</w:t>
      </w:r>
    </w:p>
    <w:p>
      <w:pPr>
        <w:pStyle w:val="ListBullet"/>
      </w:pPr>
      <w:r>
        <w:t>Printing – we have 2 colour printer slotter in-house; 4 colour printing we get done from our associate unit in Hosur.</w:t>
      </w:r>
    </w:p>
    <w:p>
      <w:pPr>
        <w:pStyle w:val="ListBullet"/>
      </w:pPr>
      <w:r>
        <w:t>We are supplying to 3 auto component companies and one fan company in Hosur for the last 5 years.</w:t>
      </w:r>
    </w:p>
    <w:p>
      <w:pPr>
        <w:pStyle w:val="ListBullet"/>
      </w:pPr>
      <w:r>
        <w:t>Rejected lots we will replace immediately.</w:t>
      </w:r>
    </w:p>
    <w:p>
      <w:r>
        <w:t>We request you to kindly give us one opportunity and we assure you of best quality and service.</w:t>
        <w:br/>
        <w:br/>
        <w:t>Thanking you,</w:t>
        <w:br/>
        <w:t>Yours faithfully,</w:t>
        <w:br/>
        <w:br/>
        <w:t>for VIJAY BOX WORKS</w:t>
        <w:br/>
        <w:br/>
        <w:t>K. Vijayakumar</w:t>
        <w:br/>
        <w:t>Proprietor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